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b/>
          <w:color w:val="007ACC"/>
          <w:sz w:val="52"/>
        </w:rPr>
        <w:t>飞书通知通道</w:t>
      </w:r>
    </w:p>
    <w:p>
      <w:pPr>
        <w:spacing w:before="0" w:after="0"/>
        <w:jc w:val="center"/>
      </w:pPr>
      <w:r>
        <w:rPr>
          <w:b/>
          <w:color w:val="007ACC"/>
          <w:sz w:val="44"/>
        </w:rPr>
        <w:t>配置操作手册</w:t>
      </w:r>
    </w:p>
    <w:p>
      <w:pPr>
        <w:spacing w:before="0" w:after="0"/>
      </w:pPr>
    </w:p>
    <w:p>
      <w:pPr>
        <w:spacing w:before="0" w:after="0"/>
        <w:jc w:val="center"/>
      </w:pPr>
      <w:r>
        <w:rPr>
          <w:color w:val="999999"/>
          <w:sz w:val="24"/>
        </w:rPr>
        <w:t>适用于：ERP 企业信息化管理系统</w:t>
        <w:br/>
        <w:br/>
        <w:t>版本：v1.0</w:t>
        <w:br/>
        <w:t>日期：2026年05月28日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7ACC"/>
          <w:sz w:val="32"/>
        </w:rPr>
        <w:t>目  录</w:t>
      </w:r>
    </w:p>
    <w:p>
      <w:pPr>
        <w:spacing w:before="0" w:after="80"/>
      </w:pPr>
      <w:r>
        <w:rPr>
          <w:sz w:val="24"/>
        </w:rPr>
        <w:t>一、前置准备</w:t>
      </w:r>
    </w:p>
    <w:p>
      <w:pPr>
        <w:spacing w:before="0" w:after="80"/>
      </w:pPr>
      <w:r>
        <w:rPr>
          <w:sz w:val="24"/>
        </w:rPr>
        <w:t>二、第1步 — 创建飞书应用（获取 App ID + App Secret）</w:t>
      </w:r>
    </w:p>
    <w:p>
      <w:pPr>
        <w:spacing w:before="0" w:after="80"/>
      </w:pPr>
      <w:r>
        <w:rPr>
          <w:sz w:val="24"/>
        </w:rPr>
        <w:t>三、第2步 — 配置应用权限并发布</w:t>
      </w:r>
    </w:p>
    <w:p>
      <w:pPr>
        <w:spacing w:before="0" w:after="80"/>
      </w:pPr>
      <w:r>
        <w:rPr>
          <w:sz w:val="24"/>
        </w:rPr>
        <w:t>四、第3步 — 获取管理员的 open_id</w:t>
      </w:r>
    </w:p>
    <w:p>
      <w:pPr>
        <w:spacing w:before="0" w:after="80"/>
      </w:pPr>
      <w:r>
        <w:rPr>
          <w:sz w:val="24"/>
        </w:rPr>
        <w:t>五、第4步 — 在 ERP 系统中添加通知渠道</w:t>
      </w:r>
    </w:p>
    <w:p>
      <w:pPr>
        <w:spacing w:before="0" w:after="80"/>
      </w:pPr>
      <w:r>
        <w:rPr>
          <w:sz w:val="24"/>
        </w:rPr>
        <w:t>六、第5步 — 绑定用户</w:t>
      </w:r>
    </w:p>
    <w:p>
      <w:pPr>
        <w:spacing w:before="0" w:after="80"/>
      </w:pPr>
      <w:r>
        <w:rPr>
          <w:sz w:val="24"/>
        </w:rPr>
        <w:t>七、验证测试</w:t>
      </w:r>
    </w:p>
    <w:p>
      <w:pPr>
        <w:spacing w:before="0" w:after="80"/>
      </w:pPr>
      <w:r>
        <w:rPr>
          <w:sz w:val="24"/>
        </w:rPr>
        <w:t>八、常见问题排查</w:t>
      </w:r>
    </w:p>
    <w:p>
      <w:pPr>
        <w:spacing w:before="0" w:after="80"/>
      </w:pPr>
      <w:r>
        <w:rPr>
          <w:sz w:val="24"/>
        </w:rPr>
        <w:t>九、附录 — 信息汇总表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7ACC"/>
          <w:sz w:val="32"/>
        </w:rPr>
        <w:t>一、前置准备</w:t>
      </w:r>
    </w:p>
    <w:p>
      <w:pPr>
        <w:spacing w:before="0" w:after="0"/>
      </w:pPr>
      <w:r>
        <w:t>在开始之前，请确认你已具备以下条件：</w:t>
      </w:r>
    </w:p>
    <w:p>
      <w:pPr>
        <w:pStyle w:val="ListBullet"/>
      </w:pPr>
      <w:r>
        <w:t>你已是飞书企业管理后台的管理员</w:t>
      </w:r>
    </w:p>
    <w:p>
      <w:pPr>
        <w:pStyle w:val="ListBullet"/>
      </w:pPr>
      <w:r>
        <w:t>你已安装飞书 App 并正常登录</w:t>
      </w:r>
    </w:p>
    <w:p>
      <w:pPr>
        <w:pStyle w:val="ListBullet"/>
      </w:pPr>
      <w:r>
        <w:t>能够同时访问「飞书开放平台」和「ERP 系统页面」</w:t>
      </w:r>
    </w:p>
    <w:p>
      <w:pPr>
        <w:pStyle w:val="ListBullet"/>
      </w:pPr>
      <w:r>
        <w:t>你的飞书企业已通过认证（企业自建应用需要企业认证）</w:t>
      </w:r>
    </w:p>
    <w:p>
      <w:pPr>
        <w:spacing w:before="0" w:after="0"/>
      </w:pPr>
    </w:p>
    <w:p>
      <w:pPr>
        <w:spacing w:before="0" w:after="0"/>
      </w:pPr>
      <w:r>
        <w:t>操作涉及的两个系统：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007ACC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系统</w:t>
            </w:r>
          </w:p>
        </w:tc>
        <w:tc>
          <w:tcPr>
            <w:tcW w:type="dxa" w:w="2946"/>
            <w:shd w:fill="007ACC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访问地址</w:t>
            </w:r>
          </w:p>
        </w:tc>
        <w:tc>
          <w:tcPr>
            <w:tcW w:type="dxa" w:w="2946"/>
            <w:shd w:fill="007ACC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登录方式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飞书开放平台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https://open.feishu.cn/app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飞书 App 扫码登录</w:t>
            </w:r>
          </w:p>
        </w:tc>
      </w:tr>
      <w:tr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ERP 系统</w:t>
            </w:r>
          </w:p>
        </w:tc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http://43.156.139.37:8001</w:t>
            </w:r>
          </w:p>
        </w:tc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admin / admin123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7ACC"/>
          <w:sz w:val="32"/>
        </w:rPr>
        <w:t>二、第1步 — 创建飞书应用（获取 App ID + App Secret）</w:t>
      </w:r>
    </w:p>
    <w:p>
      <w:pPr>
        <w:spacing w:before="0" w:after="0"/>
      </w:pPr>
      <w:r>
        <w:rPr>
          <w:b/>
          <w:color w:val="007ACC"/>
        </w:rPr>
        <w:t>▶ 操作位置：</w:t>
      </w:r>
    </w:p>
    <w:p>
      <w:pPr>
        <w:spacing w:before="0" w:after="0"/>
        <w:ind w:left="567"/>
      </w:pPr>
      <w:r>
        <w:rPr>
          <w:sz w:val="22"/>
        </w:rPr>
        <w:t>1. 打开浏览器访问飞书开放平台：https://open.feishu.cn/app</w:t>
      </w:r>
    </w:p>
    <w:p>
      <w:pPr>
        <w:spacing w:before="0" w:after="0"/>
        <w:ind w:left="567"/>
      </w:pPr>
      <w:r>
        <w:rPr>
          <w:sz w:val="22"/>
        </w:rPr>
        <w:t>2. 使用飞书 App 扫码登录</w:t>
      </w:r>
    </w:p>
    <w:p>
      <w:pPr>
        <w:spacing w:before="0" w:after="0"/>
        <w:ind w:left="567"/>
      </w:pPr>
      <w:r>
        <w:rPr>
          <w:sz w:val="22"/>
        </w:rPr>
        <w:t>3. 点击右上角的「创建应用」按钮</w:t>
      </w:r>
    </w:p>
    <w:p>
      <w:pPr>
        <w:spacing w:before="0" w:after="0"/>
        <w:ind w:left="567"/>
      </w:pPr>
      <w:r>
        <w:rPr>
          <w:sz w:val="22"/>
        </w:rPr>
        <w:t>4. 选择「企业自建应用」</w:t>
      </w:r>
    </w:p>
    <w:p>
      <w:pPr>
        <w:spacing w:before="0" w:after="0"/>
        <w:ind w:left="567"/>
      </w:pPr>
      <w:r>
        <w:rPr>
          <w:sz w:val="22"/>
        </w:rPr>
        <w:t>5. 填写应用信息：</w:t>
      </w:r>
    </w:p>
    <w:p>
      <w:pPr>
        <w:spacing w:before="0" w:after="0"/>
        <w:ind w:left="567"/>
      </w:pPr>
      <w:r>
        <w:rPr>
          <w:sz w:val="22"/>
        </w:rPr>
        <w:t xml:space="preserve">   • 应用名称：ERP通知助手（可自定义名称）</w:t>
      </w:r>
    </w:p>
    <w:p>
      <w:pPr>
        <w:spacing w:before="0" w:after="0"/>
        <w:ind w:left="567"/>
      </w:pPr>
      <w:r>
        <w:rPr>
          <w:sz w:val="22"/>
        </w:rPr>
        <w:t xml:space="preserve">   • 应用描述：接收 ERP 系统通知消息</w:t>
      </w:r>
    </w:p>
    <w:p>
      <w:pPr>
        <w:spacing w:before="0" w:after="0"/>
        <w:ind w:left="567"/>
      </w:pPr>
      <w:r>
        <w:rPr>
          <w:sz w:val="22"/>
        </w:rPr>
        <w:t xml:space="preserve">   • 应用图标：可上传一个图标（非必填）</w:t>
      </w:r>
    </w:p>
    <w:p>
      <w:pPr>
        <w:spacing w:before="0" w:after="0"/>
        <w:ind w:left="567"/>
      </w:pPr>
      <w:r>
        <w:rPr>
          <w:sz w:val="22"/>
        </w:rPr>
        <w:t>6. 点击「确定创建」</w:t>
      </w:r>
    </w:p>
    <w:p>
      <w:pPr>
        <w:spacing w:before="0" w:after="0"/>
        <w:ind w:left="567"/>
      </w:pPr>
      <w:r>
        <w:rPr>
          <w:sz w:val="22"/>
        </w:rPr>
        <w:t>7. 创建成功后，进入应用详情页</w:t>
      </w:r>
    </w:p>
    <w:p>
      <w:pPr>
        <w:spacing w:before="0" w:after="0"/>
        <w:ind w:left="567"/>
      </w:pPr>
      <w:r>
        <w:rPr>
          <w:sz w:val="22"/>
        </w:rPr>
        <w:t>8. 在「凭证与基础信息」页面，找到以下两个关键值：</w:t>
      </w:r>
    </w:p>
    <w:p>
      <w:pPr>
        <w:spacing w:before="0" w:after="0"/>
      </w:pPr>
      <w:r>
        <w:rPr>
          <w:b/>
        </w:rPr>
        <w:t xml:space="preserve">   • App ID</w:t>
      </w:r>
      <w:r>
        <w:t>：如 cli_a96123a118b8dcde（应用唯一标识）</w:t>
      </w:r>
    </w:p>
    <w:p>
      <w:pPr>
        <w:spacing w:before="0" w:after="0"/>
      </w:pPr>
      <w:r>
        <w:rPr>
          <w:b/>
        </w:rPr>
        <w:t xml:space="preserve">   • App Secret</w:t>
      </w:r>
      <w:r>
        <w:t>：点击「查看」按钮复制（应用密钥，请妥善保管）</w:t>
      </w:r>
    </w:p>
    <w:p>
      <w:pPr>
        <w:spacing w:before="0" w:after="0"/>
      </w:pPr>
      <w:r>
        <w:rPr>
          <w:b/>
          <w:color w:val="CC0000"/>
        </w:rPr>
        <w:t>🔴 重要：</w:t>
      </w:r>
      <w:r>
        <w:rPr>
          <w:color w:val="CC0000"/>
        </w:rPr>
        <w:t>App Secret 关闭后不再完整显示，复制后立即保存到安全位置。如果不慎丢失，只能重新生成。</w:t>
      </w:r>
    </w:p>
    <w:p>
      <w:pPr>
        <w:spacing w:before="0" w:after="0"/>
      </w:pPr>
      <w:r>
        <w:rPr>
          <w:b/>
          <w:color w:val="CC0000"/>
        </w:rPr>
        <w:t>📤 把以下信息发给我：</w:t>
      </w:r>
    </w:p>
    <w:p>
      <w:pPr>
        <w:spacing w:before="0" w:after="0"/>
      </w:pPr>
      <w:r>
        <w:rPr>
          <w:color w:val="993300"/>
          <w:sz w:val="20"/>
        </w:rPr>
        <w:t>App ID：__________（填你复制的一串以 cli_ 开头的值）</w:t>
        <w:br/>
        <w:t>App Secret：__________（填你复制的密钥字符串）</w:t>
      </w:r>
    </w:p>
    <w:p>
      <w:pPr>
        <w:spacing w:before="0" w:after="0"/>
      </w:pPr>
      <w:r>
        <w:rPr>
          <w:b/>
          <w:color w:val="007ACC"/>
        </w:rPr>
        <w:t>📥 我会回复你：</w:t>
      </w:r>
    </w:p>
    <w:p>
      <w:pPr>
        <w:spacing w:before="0" w:after="0"/>
      </w:pPr>
      <w:r>
        <w:rPr>
          <w:color w:val="006600"/>
          <w:sz w:val="20"/>
        </w:rPr>
        <w:t>✅ 应用凭证已收到，我来验证有效性……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7ACC"/>
          <w:sz w:val="32"/>
        </w:rPr>
        <w:t>三、第2步 — 配置应用权限并发布</w:t>
      </w:r>
    </w:p>
    <w:p>
      <w:pPr>
        <w:spacing w:before="0" w:after="0"/>
      </w:pPr>
      <w:r>
        <w:rPr>
          <w:b/>
          <w:color w:val="007ACC"/>
        </w:rPr>
        <w:t>▶ 操作位置：</w:t>
      </w:r>
    </w:p>
    <w:p>
      <w:pPr>
        <w:spacing w:before="0" w:after="0"/>
        <w:ind w:left="567"/>
      </w:pPr>
      <w:r>
        <w:rPr>
          <w:sz w:val="22"/>
        </w:rPr>
        <w:t>1. 在应用详情页左侧菜单，点击「权限管理」</w:t>
      </w:r>
    </w:p>
    <w:p>
      <w:pPr>
        <w:spacing w:before="0" w:after="0"/>
        <w:ind w:left="567"/>
      </w:pPr>
      <w:r>
        <w:rPr>
          <w:sz w:val="22"/>
        </w:rPr>
        <w:t>2. 在权限列表中找到以下权限并逐个开通：</w:t>
      </w:r>
    </w:p>
    <w:p>
      <w:pPr>
        <w:spacing w:before="0" w:after="0"/>
        <w:ind w:left="567"/>
      </w:pPr>
      <w:r>
        <w:rPr>
          <w:sz w:val="22"/>
        </w:rPr>
      </w:r>
    </w:p>
    <w:p>
      <w:pPr>
        <w:spacing w:before="0" w:after="0"/>
        <w:ind w:left="567"/>
      </w:pPr>
      <w:r>
        <w:rPr>
          <w:sz w:val="22"/>
        </w:rPr>
        <w:t xml:space="preserve">   ① 消息权限 — 发送消息的基础权限</w:t>
      </w:r>
    </w:p>
    <w:p>
      <w:pPr>
        <w:spacing w:before="0" w:after="0"/>
        <w:ind w:left="567"/>
      </w:pPr>
      <w:r>
        <w:rPr>
          <w:sz w:val="22"/>
        </w:rPr>
        <w:t xml:space="preserve">     搜索关键词：im:message</w:t>
      </w:r>
    </w:p>
    <w:p>
      <w:pPr>
        <w:spacing w:before="0" w:after="0"/>
        <w:ind w:left="567"/>
      </w:pPr>
      <w:r>
        <w:rPr>
          <w:sz w:val="22"/>
        </w:rPr>
        <w:t xml:space="preserve">     开通以下权限：</w:t>
      </w:r>
    </w:p>
    <w:p>
      <w:pPr>
        <w:spacing w:before="0" w:after="0"/>
        <w:ind w:left="567"/>
      </w:pPr>
      <w:r>
        <w:rPr>
          <w:sz w:val="22"/>
        </w:rPr>
        <w:t xml:space="preserve">      • im:message（发送消息）</w:t>
      </w:r>
    </w:p>
    <w:p>
      <w:pPr>
        <w:spacing w:before="0" w:after="0"/>
        <w:ind w:left="567"/>
      </w:pPr>
      <w:r>
        <w:rPr>
          <w:sz w:val="22"/>
        </w:rPr>
        <w:t xml:space="preserve">      • im:resource（发送图片、文件等资源消息）</w:t>
      </w:r>
    </w:p>
    <w:p>
      <w:pPr>
        <w:spacing w:before="0" w:after="0"/>
        <w:ind w:left="567"/>
      </w:pPr>
      <w:r>
        <w:rPr>
          <w:sz w:val="22"/>
        </w:rPr>
      </w:r>
    </w:p>
    <w:p>
      <w:pPr>
        <w:spacing w:before="0" w:after="0"/>
        <w:ind w:left="567"/>
      </w:pPr>
      <w:r>
        <w:rPr>
          <w:sz w:val="22"/>
        </w:rPr>
        <w:t xml:space="preserve">   ② 通讯录权限 — 读取用户身份信息（用于获取 open_id）</w:t>
      </w:r>
    </w:p>
    <w:p>
      <w:pPr>
        <w:spacing w:before="0" w:after="0"/>
        <w:ind w:left="567"/>
      </w:pPr>
      <w:r>
        <w:rPr>
          <w:sz w:val="22"/>
        </w:rPr>
        <w:t xml:space="preserve">     搜索关键词：contact</w:t>
      </w:r>
    </w:p>
    <w:p>
      <w:pPr>
        <w:spacing w:before="0" w:after="0"/>
        <w:ind w:left="567"/>
      </w:pPr>
      <w:r>
        <w:rPr>
          <w:sz w:val="22"/>
        </w:rPr>
        <w:t xml:space="preserve">     开通以下权限：</w:t>
      </w:r>
    </w:p>
    <w:p>
      <w:pPr>
        <w:spacing w:before="0" w:after="0"/>
        <w:ind w:left="567"/>
      </w:pPr>
      <w:r>
        <w:rPr>
          <w:sz w:val="22"/>
        </w:rPr>
        <w:t xml:space="preserve">      • contact:user.base:readonly（读取用户基础信息）</w:t>
      </w:r>
    </w:p>
    <w:p>
      <w:pPr>
        <w:spacing w:before="0" w:after="0"/>
        <w:ind w:left="567"/>
      </w:pPr>
      <w:r>
        <w:rPr>
          <w:sz w:val="22"/>
        </w:rPr>
      </w:r>
    </w:p>
    <w:p>
      <w:pPr>
        <w:spacing w:before="0" w:after="0"/>
      </w:pPr>
      <w:r>
        <w:rPr>
          <w:b/>
          <w:color w:val="007ACC"/>
        </w:rPr>
        <w:t>💡 提示：</w:t>
      </w:r>
      <w:r>
        <w:rPr>
          <w:color w:val="333333"/>
        </w:rPr>
        <w:t>contact:user.base:readonly 权限用于通过手机号或邮箱查询用户的 open_id，是后续绑定用户所必需的。</w:t>
      </w:r>
    </w:p>
    <w:p>
      <w:pPr>
        <w:spacing w:before="0" w:after="0"/>
        <w:ind w:left="567"/>
      </w:pPr>
      <w:r>
        <w:rPr>
          <w:sz w:val="22"/>
        </w:rPr>
        <w:t>3. 开通完成后，点击左侧「版本管理与发布」</w:t>
      </w:r>
    </w:p>
    <w:p>
      <w:pPr>
        <w:spacing w:before="0" w:after="0"/>
        <w:ind w:left="567"/>
      </w:pPr>
      <w:r>
        <w:rPr>
          <w:sz w:val="22"/>
        </w:rPr>
        <w:t>4. 点击「创建版本」</w:t>
      </w:r>
    </w:p>
    <w:p>
      <w:pPr>
        <w:spacing w:before="0" w:after="0"/>
        <w:ind w:left="567"/>
      </w:pPr>
      <w:r>
        <w:rPr>
          <w:sz w:val="22"/>
        </w:rPr>
        <w:t>5. 填写版本信息：</w:t>
      </w:r>
    </w:p>
    <w:p>
      <w:pPr>
        <w:spacing w:before="0" w:after="0"/>
        <w:ind w:left="567"/>
      </w:pPr>
      <w:r>
        <w:rPr>
          <w:sz w:val="22"/>
        </w:rPr>
        <w:t xml:space="preserve">   • 版本号：1.0.0（按需填写）</w:t>
      </w:r>
    </w:p>
    <w:p>
      <w:pPr>
        <w:spacing w:before="0" w:after="0"/>
        <w:ind w:left="567"/>
      </w:pPr>
      <w:r>
        <w:rPr>
          <w:sz w:val="22"/>
        </w:rPr>
        <w:t xml:space="preserve">   • 更新说明：配置消息通知通道，首次发布</w:t>
      </w:r>
    </w:p>
    <w:p>
      <w:pPr>
        <w:spacing w:before="0" w:after="0"/>
        <w:ind w:left="567"/>
      </w:pPr>
      <w:r>
        <w:rPr>
          <w:sz w:val="22"/>
        </w:rPr>
        <w:t>6. 在「可用范围」中，选择「企业内可用」或指定可用人员/部门</w:t>
      </w:r>
    </w:p>
    <w:p>
      <w:pPr>
        <w:spacing w:before="0" w:after="0"/>
        <w:ind w:left="567"/>
      </w:pPr>
      <w:r>
        <w:rPr>
          <w:sz w:val="22"/>
        </w:rPr>
        <w:t xml:space="preserve">      ⚠️ 确保你本人包含在可用范围内</w:t>
      </w:r>
    </w:p>
    <w:p>
      <w:pPr>
        <w:spacing w:before="0" w:after="0"/>
        <w:ind w:left="567"/>
      </w:pPr>
      <w:r>
        <w:rPr>
          <w:sz w:val="22"/>
        </w:rPr>
        <w:t>7. 点击「保存」</w:t>
      </w:r>
    </w:p>
    <w:p>
      <w:pPr>
        <w:spacing w:before="0" w:after="0"/>
        <w:ind w:left="567"/>
      </w:pPr>
      <w:r>
        <w:rPr>
          <w:sz w:val="22"/>
        </w:rPr>
        <w:t>8. 提交应用审核</w:t>
      </w:r>
    </w:p>
    <w:p>
      <w:pPr>
        <w:spacing w:before="0" w:after="0"/>
        <w:ind w:left="567"/>
      </w:pPr>
      <w:r>
        <w:rPr>
          <w:sz w:val="22"/>
        </w:rPr>
        <w:t>9. 审核通过后（通常即时通过），点击「发布」</w:t>
      </w:r>
    </w:p>
    <w:p>
      <w:pPr>
        <w:spacing w:before="0" w:after="0"/>
      </w:pPr>
      <w:r>
        <w:rPr>
          <w:b/>
          <w:color w:val="CC0000"/>
        </w:rPr>
        <w:t>🔴 重要：</w:t>
      </w:r>
      <w:r>
        <w:rPr>
          <w:color w:val="CC0000"/>
        </w:rPr>
        <w:t>新添加的权限必须通过「发布版本」才能生效。只添加权限不发布版本，API 调用时会返回权限不足错误。</w:t>
      </w:r>
    </w:p>
    <w:p>
      <w:pPr>
        <w:spacing w:before="0" w:after="0"/>
      </w:pPr>
      <w:r>
        <w:rPr>
          <w:b/>
          <w:color w:val="CC0000"/>
        </w:rPr>
        <w:t>📤 把以下信息发给我：</w:t>
      </w:r>
    </w:p>
    <w:p>
      <w:pPr>
        <w:spacing w:before="0" w:after="0"/>
      </w:pPr>
      <w:r>
        <w:rPr>
          <w:color w:val="993300"/>
          <w:sz w:val="20"/>
        </w:rPr>
        <w:t>✅ 权限已配置并发布，应用版本已上线。</w:t>
        <w:br/>
        <w:t>可用范围已包含我本人。</w:t>
      </w:r>
    </w:p>
    <w:p>
      <w:pPr>
        <w:spacing w:before="0" w:after="0"/>
      </w:pPr>
      <w:r>
        <w:rPr>
          <w:b/>
          <w:color w:val="007ACC"/>
        </w:rPr>
        <w:t>📥 我会回复你：</w:t>
      </w:r>
    </w:p>
    <w:p>
      <w:pPr>
        <w:spacing w:before="0" w:after="0"/>
      </w:pPr>
      <w:r>
        <w:rPr>
          <w:color w:val="006600"/>
          <w:sz w:val="20"/>
        </w:rPr>
        <w:t>✅ 收到，我来验证 API 权限是否正常……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7ACC"/>
          <w:sz w:val="32"/>
        </w:rPr>
        <w:t>四、第3步 — 获取管理员的 open_id</w:t>
      </w:r>
    </w:p>
    <w:p>
      <w:pPr>
        <w:spacing w:before="0" w:after="0"/>
      </w:pPr>
      <w:r>
        <w:rPr>
          <w:b/>
          <w:color w:val="007ACC"/>
        </w:rPr>
        <w:t>▶ 操作位置：</w:t>
      </w:r>
    </w:p>
    <w:p>
      <w:pPr>
        <w:spacing w:before="0" w:after="0"/>
      </w:pPr>
      <w:r>
        <w:t>有两种方式可以获取你的 open_id：</w:t>
      </w:r>
    </w:p>
    <w:p>
      <w:pPr>
        <w:spacing w:before="0" w:after="0"/>
      </w:pPr>
      <w:r>
        <w:rPr>
          <w:b/>
        </w:rPr>
        <w:t>方式一：通过飞书 App 查看（推荐）</w:t>
      </w:r>
    </w:p>
    <w:p>
      <w:pPr>
        <w:spacing w:before="0" w:after="0"/>
        <w:ind w:left="567"/>
      </w:pPr>
      <w:r>
        <w:rPr>
          <w:sz w:val="22"/>
        </w:rPr>
        <w:t>1. 打开飞书 App</w:t>
      </w:r>
    </w:p>
    <w:p>
      <w:pPr>
        <w:spacing w:before="0" w:after="0"/>
        <w:ind w:left="567"/>
      </w:pPr>
      <w:r>
        <w:rPr>
          <w:sz w:val="22"/>
        </w:rPr>
        <w:t>2. 点击「我」→ 点击个人头像进入个人信息页</w:t>
      </w:r>
    </w:p>
    <w:p>
      <w:pPr>
        <w:spacing w:before="0" w:after="0"/>
        <w:ind w:left="567"/>
      </w:pPr>
      <w:r>
        <w:rPr>
          <w:sz w:val="22"/>
        </w:rPr>
        <w:t>3. 如果看不到 open_id，可以让管理员在管理后台查看</w:t>
      </w:r>
    </w:p>
    <w:p>
      <w:pPr>
        <w:spacing w:before="0" w:after="0"/>
        <w:ind w:left="567"/>
      </w:pPr>
      <w:r>
        <w:rPr>
          <w:sz w:val="22"/>
        </w:rPr>
        <w:t>4. 或者直接由我的系统通过 API 查询：</w:t>
      </w:r>
    </w:p>
    <w:p>
      <w:pPr>
        <w:spacing w:before="0" w:after="0"/>
      </w:pPr>
      <w:r>
        <w:rPr>
          <w:b/>
        </w:rPr>
        <w:t>方式二：系统自动查询</w:t>
      </w:r>
    </w:p>
    <w:p>
      <w:pPr>
        <w:spacing w:before="0" w:after="0"/>
        <w:ind w:left="567"/>
      </w:pPr>
      <w:r>
        <w:rPr>
          <w:sz w:val="22"/>
        </w:rPr>
        <w:t>将你在飞书的手机号或邮箱发给我，我将调用飞书 API 自动查询你的 open_id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007ACC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查询方式</w:t>
            </w:r>
          </w:p>
        </w:tc>
        <w:tc>
          <w:tcPr>
            <w:tcW w:type="dxa" w:w="2946"/>
            <w:shd w:fill="007ACC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你提供的信息</w:t>
            </w:r>
          </w:p>
        </w:tc>
        <w:tc>
          <w:tcPr>
            <w:tcW w:type="dxa" w:w="2946"/>
            <w:shd w:fill="007ACC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手机号查询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你的飞书绑定手机号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最准确，推荐优先使用</w:t>
            </w:r>
          </w:p>
        </w:tc>
      </w:tr>
      <w:tr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邮箱查询</w:t>
            </w:r>
          </w:p>
        </w:tc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你的飞书绑定邮箱</w:t>
            </w:r>
          </w:p>
        </w:tc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备选方案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手动查看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飞书 App → 我 → 个人资料 → 查看</w:t>
            </w:r>
          </w:p>
        </w:tc>
      </w:tr>
    </w:tbl>
    <w:p>
      <w:pPr>
        <w:spacing w:before="0" w:after="0"/>
      </w:pPr>
      <w:r>
        <w:rPr>
          <w:b/>
          <w:color w:val="007ACC"/>
        </w:rPr>
        <w:t>💡 提示：</w:t>
      </w:r>
      <w:r>
        <w:rPr>
          <w:color w:val="333333"/>
        </w:rPr>
        <w:t>open_id 是飞书用户在某个应用下的唯一标识，格式如 ou_xxxxxxxxx。这是后续绑定用户的核心信息。</w:t>
      </w:r>
    </w:p>
    <w:p>
      <w:pPr>
        <w:spacing w:before="0" w:after="0"/>
      </w:pPr>
      <w:r>
        <w:rPr>
          <w:b/>
          <w:color w:val="CC0000"/>
        </w:rPr>
        <w:t>📤 把以下信息发给我：</w:t>
      </w:r>
    </w:p>
    <w:p>
      <w:pPr>
        <w:spacing w:before="0" w:after="0"/>
      </w:pPr>
      <w:r>
        <w:rPr>
          <w:color w:val="993300"/>
          <w:sz w:val="20"/>
        </w:rPr>
        <w:t>我的手机号/邮箱：__________</w:t>
        <w:br/>
        <w:t>（填一个即可，系统会自动查询你的 open_id）</w:t>
      </w:r>
    </w:p>
    <w:p>
      <w:pPr>
        <w:spacing w:before="0" w:after="0"/>
      </w:pPr>
      <w:r>
        <w:rPr>
          <w:b/>
          <w:color w:val="007ACC"/>
        </w:rPr>
        <w:t>📥 我会回复你：</w:t>
      </w:r>
    </w:p>
    <w:p>
      <w:pPr>
        <w:spacing w:before="0" w:after="0"/>
      </w:pPr>
      <w:r>
        <w:rPr>
          <w:color w:val="006600"/>
          <w:sz w:val="20"/>
        </w:rPr>
        <w:t>✅ 已查询到你的 open_id：ou_xxxxxxxxxxxxxxxx</w:t>
        <w:br/>
        <w:t>（请确认该信息是否正确）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7ACC"/>
          <w:sz w:val="32"/>
        </w:rPr>
        <w:t>五、第4步 — 在 ERP 系统中添加通知渠道</w:t>
      </w:r>
    </w:p>
    <w:p>
      <w:pPr>
        <w:spacing w:before="0" w:after="0"/>
      </w:pPr>
      <w:r>
        <w:rPr>
          <w:b/>
          <w:color w:val="007ACC"/>
        </w:rPr>
        <w:t>▶ 操作位置：</w:t>
      </w:r>
    </w:p>
    <w:p>
      <w:pPr>
        <w:spacing w:before="0" w:after="0"/>
        <w:ind w:left="567"/>
      </w:pPr>
      <w:r>
        <w:rPr>
          <w:sz w:val="22"/>
        </w:rPr>
        <w:t>1. 打开浏览器访问 ERP 系统：http://43.156.139.37:8001</w:t>
      </w:r>
    </w:p>
    <w:p>
      <w:pPr>
        <w:spacing w:before="0" w:after="0"/>
        <w:ind w:left="567"/>
      </w:pPr>
      <w:r>
        <w:rPr>
          <w:sz w:val="22"/>
        </w:rPr>
        <w:t>2. 使用管理员账号登录（admin / admin123）</w:t>
      </w:r>
    </w:p>
    <w:p>
      <w:pPr>
        <w:spacing w:before="0" w:after="0"/>
        <w:ind w:left="567"/>
      </w:pPr>
      <w:r>
        <w:rPr>
          <w:sz w:val="22"/>
        </w:rPr>
        <w:t>3. 左侧菜单导航到「通知渠道」页面</w:t>
      </w:r>
    </w:p>
    <w:p>
      <w:pPr>
        <w:spacing w:before="0" w:after="0"/>
        <w:ind w:left="567"/>
      </w:pPr>
      <w:r>
        <w:rPr>
          <w:sz w:val="22"/>
        </w:rPr>
        <w:t>4. 点击「添加渠道」按钮</w:t>
      </w:r>
    </w:p>
    <w:p>
      <w:pPr>
        <w:spacing w:before="0" w:after="0"/>
        <w:ind w:left="567"/>
      </w:pPr>
      <w:r>
        <w:rPr>
          <w:sz w:val="22"/>
        </w:rPr>
        <w:t>5. 填写以下表单：</w:t>
      </w:r>
    </w:p>
    <w:p>
      <w:pPr>
        <w:spacing w:before="0" w:after="0"/>
        <w:ind w:left="567"/>
      </w:pPr>
      <w:r>
        <w:rPr>
          <w:sz w:val="22"/>
        </w:rPr>
      </w:r>
    </w:p>
    <w:p>
      <w:pPr>
        <w:spacing w:before="0" w:after="0"/>
      </w:pPr>
      <w:r>
        <w:rPr>
          <w:b/>
        </w:rPr>
        <w:t xml:space="preserve">   渠道名称</w:t>
      </w:r>
      <w:r>
        <w:t>：飞书通知（可自定义名称）</w:t>
      </w:r>
    </w:p>
    <w:p>
      <w:pPr>
        <w:spacing w:before="0" w:after="0"/>
      </w:pPr>
      <w:r>
        <w:rPr>
          <w:b/>
        </w:rPr>
        <w:t xml:space="preserve">   渠道类型</w:t>
      </w:r>
      <w:r>
        <w:t>：飞书（从下拉菜单中选择）</w:t>
      </w:r>
    </w:p>
    <w:p>
      <w:pPr>
        <w:spacing w:before="0" w:after="0"/>
      </w:pPr>
      <w:r>
        <w:rPr>
          <w:b/>
        </w:rPr>
        <w:t xml:space="preserve">   用途</w:t>
      </w:r>
      <w:r>
        <w:t>：私信通知（从下拉菜单中选择）</w:t>
      </w:r>
    </w:p>
    <w:p>
      <w:pPr>
        <w:spacing w:before="0" w:after="0"/>
      </w:pPr>
      <w:r>
        <w:rPr>
          <w:b/>
        </w:rPr>
        <w:t xml:space="preserve">   App ID</w:t>
      </w:r>
      <w:r>
        <w:t>：填入第1步获取的 App ID（如 cli_a96123a118b8dcde）</w:t>
      </w:r>
    </w:p>
    <w:p>
      <w:pPr>
        <w:spacing w:before="0" w:after="0"/>
      </w:pPr>
      <w:r>
        <w:rPr>
          <w:b/>
        </w:rPr>
        <w:t xml:space="preserve">   App Secret</w:t>
      </w:r>
      <w:r>
        <w:t>：填入第1步获取的 App Secret</w:t>
      </w:r>
    </w:p>
    <w:p>
      <w:pPr>
        <w:spacing w:before="0" w:after="0"/>
        <w:ind w:left="567"/>
      </w:pPr>
      <w:r>
        <w:rPr>
          <w:sz w:val="22"/>
        </w:rPr>
      </w:r>
    </w:p>
    <w:p>
      <w:pPr>
        <w:spacing w:before="0" w:after="0"/>
        <w:ind w:left="567"/>
      </w:pPr>
      <w:r>
        <w:rPr>
          <w:sz w:val="22"/>
        </w:rPr>
        <w:t>6. 点击「保存」</w:t>
      </w:r>
    </w:p>
    <w:p>
      <w:pPr>
        <w:spacing w:before="0" w:after="0"/>
        <w:ind w:left="567"/>
      </w:pPr>
      <w:r>
        <w:rPr>
          <w:sz w:val="22"/>
        </w:rPr>
      </w:r>
    </w:p>
    <w:p>
      <w:pPr>
        <w:spacing w:before="0" w:after="0"/>
      </w:pPr>
      <w:r>
        <w:rPr>
          <w:b/>
          <w:color w:val="007ACC"/>
        </w:rPr>
        <w:t>💡 提示：</w:t>
      </w:r>
      <w:r>
        <w:rPr>
          <w:color w:val="333333"/>
        </w:rPr>
        <w:t>保存后系统会自动验证凭证有效性。如果提示「验证失败」，请检查 App ID 和 App Secret 是否复制完整（注意末尾不要多空格）。</w:t>
      </w:r>
    </w:p>
    <w:p>
      <w:pPr>
        <w:spacing w:before="0" w:after="0"/>
      </w:pPr>
      <w:r>
        <w:rPr>
          <w:b/>
          <w:color w:val="CC6600"/>
        </w:rPr>
        <w:t>⚠️ 注意：</w:t>
      </w:r>
      <w:r>
        <w:rPr>
          <w:color w:val="333333"/>
        </w:rPr>
        <w:t>App Secret 是敏感凭证，不要在聊天记录或截图中泄露。如果怀疑泄露，请在飞书开放平台重新生成。</w:t>
      </w:r>
    </w:p>
    <w:p>
      <w:pPr>
        <w:spacing w:before="0" w:after="0"/>
      </w:pPr>
      <w:r>
        <w:rPr>
          <w:b/>
          <w:color w:val="CC0000"/>
        </w:rPr>
        <w:t>📤 把以下信息发给我：</w:t>
      </w:r>
    </w:p>
    <w:p>
      <w:pPr>
        <w:spacing w:before="0" w:after="0"/>
      </w:pPr>
      <w:r>
        <w:rPr>
          <w:color w:val="993300"/>
          <w:sz w:val="20"/>
        </w:rPr>
        <w:t>✅ 渠道已添加，名称：飞书通知</w:t>
        <w:br/>
        <w:t>App ID：cli_a96123a118b8dcde</w:t>
      </w:r>
    </w:p>
    <w:p>
      <w:pPr>
        <w:spacing w:before="0" w:after="0"/>
      </w:pPr>
      <w:r>
        <w:rPr>
          <w:b/>
          <w:color w:val="007ACC"/>
        </w:rPr>
        <w:t>📥 我会回复你：</w:t>
      </w:r>
    </w:p>
    <w:p>
      <w:pPr>
        <w:spacing w:before="0" w:after="0"/>
      </w:pPr>
      <w:r>
        <w:rPr>
          <w:color w:val="006600"/>
          <w:sz w:val="20"/>
        </w:rPr>
        <w:t>✅ 已自动验证凭证有效性……凭证验证通过！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7ACC"/>
          <w:sz w:val="32"/>
        </w:rPr>
        <w:t>六、第5步 — 绑定用户</w:t>
      </w:r>
    </w:p>
    <w:p>
      <w:pPr>
        <w:spacing w:before="0" w:after="0"/>
      </w:pPr>
      <w:r>
        <w:rPr>
          <w:b/>
          <w:color w:val="007ACC"/>
        </w:rPr>
        <w:t>▶ 操作位置：</w:t>
      </w:r>
    </w:p>
    <w:p>
      <w:pPr>
        <w:spacing w:before="0" w:after="0"/>
        <w:ind w:left="567"/>
      </w:pPr>
      <w:r>
        <w:rPr>
          <w:sz w:val="22"/>
        </w:rPr>
        <w:t>1. 在「通知渠道」页面向下滚动，找到「用户绑定」区域</w:t>
      </w:r>
    </w:p>
    <w:p>
      <w:pPr>
        <w:spacing w:before="0" w:after="0"/>
        <w:ind w:left="567"/>
      </w:pPr>
      <w:r>
        <w:rPr>
          <w:sz w:val="22"/>
        </w:rPr>
        <w:t>2. 点击「添加绑定」按钮</w:t>
      </w:r>
    </w:p>
    <w:p>
      <w:pPr>
        <w:spacing w:before="0" w:after="0"/>
        <w:ind w:left="567"/>
      </w:pPr>
      <w:r>
        <w:rPr>
          <w:sz w:val="22"/>
        </w:rPr>
        <w:t>3. 填写绑定信息：</w:t>
      </w:r>
    </w:p>
    <w:p>
      <w:pPr>
        <w:spacing w:before="0" w:after="0"/>
        <w:ind w:left="567"/>
      </w:pPr>
      <w:r>
        <w:rPr>
          <w:sz w:val="22"/>
        </w:rPr>
      </w:r>
    </w:p>
    <w:p>
      <w:pPr>
        <w:spacing w:before="0" w:after="0"/>
        <w:ind w:left="567"/>
      </w:pPr>
      <w:r>
        <w:rPr>
          <w:sz w:val="22"/>
        </w:rPr>
        <w:t xml:space="preserve">   系统用户：admin（或你要绑定的用户）</w:t>
      </w:r>
    </w:p>
    <w:p>
      <w:pPr>
        <w:spacing w:before="0" w:after="0"/>
        <w:ind w:left="567"/>
      </w:pPr>
      <w:r>
        <w:rPr>
          <w:sz w:val="22"/>
        </w:rPr>
        <w:t xml:space="preserve">   渠道：飞书通知（选择上一步添加的渠道）</w:t>
      </w:r>
    </w:p>
    <w:p>
      <w:pPr>
        <w:spacing w:before="0" w:after="0"/>
        <w:ind w:left="567"/>
      </w:pPr>
      <w:r>
        <w:rPr>
          <w:sz w:val="22"/>
        </w:rPr>
        <w:t xml:space="preserve">   平台账号标识：填入第3步获取的 open_id（如 ou_xxxxxxxxx）</w:t>
      </w:r>
    </w:p>
    <w:p>
      <w:pPr>
        <w:spacing w:before="0" w:after="0"/>
        <w:ind w:left="567"/>
      </w:pPr>
      <w:r>
        <w:rPr>
          <w:sz w:val="22"/>
        </w:rPr>
      </w:r>
    </w:p>
    <w:p>
      <w:pPr>
        <w:spacing w:before="0" w:after="0"/>
        <w:ind w:left="567"/>
      </w:pPr>
      <w:r>
        <w:rPr>
          <w:sz w:val="22"/>
        </w:rPr>
        <w:t>4. 点击「保存」</w:t>
      </w:r>
    </w:p>
    <w:p>
      <w:pPr>
        <w:spacing w:before="0" w:after="0"/>
        <w:ind w:left="567"/>
      </w:pPr>
      <w:r>
        <w:rPr>
          <w:sz w:val="22"/>
        </w:rPr>
      </w:r>
    </w:p>
    <w:p>
      <w:pPr>
        <w:spacing w:before="0" w:after="0"/>
      </w:pPr>
      <w:r>
        <w:rPr>
          <w:b/>
        </w:rPr>
        <w:t>绑定关系示意图：</w:t>
      </w:r>
    </w:p>
    <w:p>
      <w:pPr>
        <w:spacing w:before="0" w:after="0"/>
        <w:ind w:left="567"/>
      </w:pPr>
      <w:r>
        <w:t xml:space="preserve">   系统用户 admin  ➜  飞书通知渠道  ➜  你的 open_id</w:t>
      </w:r>
    </w:p>
    <w:p>
      <w:pPr>
        <w:spacing w:before="0" w:after="0"/>
      </w:pPr>
      <w:r>
        <w:t xml:space="preserve">   这条绑定告诉系统：「admin 用户在飞书里对应的身份是这个 open_id」，</w:t>
      </w:r>
    </w:p>
    <w:p>
      <w:pPr>
        <w:spacing w:before="0" w:after="0"/>
        <w:ind w:left="567"/>
      </w:pPr>
      <w:r>
        <w:t xml:space="preserve">   以后给 admin 推送通知就知道该发给谁了。</w:t>
      </w:r>
    </w:p>
    <w:p>
      <w:pPr>
        <w:spacing w:before="0" w:after="0"/>
      </w:pPr>
      <w:r>
        <w:rPr>
          <w:b/>
          <w:color w:val="007ACC"/>
        </w:rPr>
        <w:t>💡 提示：</w:t>
      </w:r>
      <w:r>
        <w:rPr>
          <w:color w:val="333333"/>
        </w:rPr>
        <w:t>一个用户可以绑定多个渠道（如同时绑定企业微信和飞书），也可以多个用户绑定同一个渠道的不同 open_id。</w:t>
      </w:r>
    </w:p>
    <w:p>
      <w:pPr>
        <w:spacing w:before="0" w:after="0"/>
      </w:pPr>
      <w:r>
        <w:rPr>
          <w:b/>
          <w:color w:val="CC6600"/>
        </w:rPr>
        <w:t>⚠️ 注意：</w:t>
      </w:r>
      <w:r>
        <w:rPr>
          <w:color w:val="333333"/>
        </w:rPr>
        <w:t>open_id 填错会导致消息发送成功但到不了你的飞书。请务必确认填的是正确的 open_id，而不是 user_id 或手机号。</w:t>
      </w:r>
    </w:p>
    <w:p>
      <w:pPr>
        <w:spacing w:before="0" w:after="0"/>
      </w:pPr>
      <w:r>
        <w:rPr>
          <w:b/>
          <w:color w:val="CC0000"/>
        </w:rPr>
        <w:t>📤 把以下信息发给我：</w:t>
      </w:r>
    </w:p>
    <w:p>
      <w:pPr>
        <w:spacing w:before="0" w:after="0"/>
      </w:pPr>
      <w:r>
        <w:rPr>
          <w:color w:val="993300"/>
          <w:sz w:val="20"/>
        </w:rPr>
        <w:t>✅ 绑定完成：admin ↔ 我的飞书 open_id</w:t>
      </w:r>
    </w:p>
    <w:p>
      <w:pPr>
        <w:spacing w:before="0" w:after="0"/>
      </w:pPr>
      <w:r>
        <w:rPr>
          <w:b/>
          <w:color w:val="007ACC"/>
        </w:rPr>
        <w:t>📥 我会回复你：</w:t>
      </w:r>
    </w:p>
    <w:p>
      <w:pPr>
        <w:spacing w:before="0" w:after="0"/>
      </w:pPr>
      <w:r>
        <w:rPr>
          <w:color w:val="006600"/>
          <w:sz w:val="20"/>
        </w:rPr>
        <w:t>✅ 收到，我来发一条测试消息验证绑定是否正确……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7ACC"/>
          <w:sz w:val="32"/>
        </w:rPr>
        <w:t>七、验证测试</w:t>
      </w:r>
    </w:p>
    <w:p>
      <w:pPr>
        <w:spacing w:before="0" w:after="0"/>
      </w:pPr>
      <w:r>
        <w:t>确认以下全部通过才算配置完成：</w:t>
      </w:r>
    </w:p>
    <w:p>
      <w:pPr>
        <w:pStyle w:val="ListBullet"/>
      </w:pPr>
      <w:r>
        <w:t>渠道列表中「飞书通知」状态为「启用」</w:t>
      </w:r>
    </w:p>
    <w:p>
      <w:pPr>
        <w:pStyle w:val="ListBullet"/>
      </w:pPr>
      <w:r>
        <w:t>点击测试按钮（▶），页面提示「测试消息发送成功」</w:t>
      </w:r>
    </w:p>
    <w:p>
      <w:pPr>
        <w:pStyle w:val="ListBullet"/>
      </w:pPr>
      <w:r>
        <w:t>飞书 App →「消息」页面，收到一条来自「ERP通知助手」的测试消息</w:t>
      </w:r>
    </w:p>
    <w:p>
      <w:pPr>
        <w:spacing w:before="0" w:after="0"/>
      </w:pPr>
    </w:p>
    <w:p>
      <w:pPr>
        <w:spacing w:before="0" w:after="0"/>
      </w:pPr>
      <w:r>
        <w:rPr>
          <w:b/>
          <w:color w:val="CC6600"/>
        </w:rPr>
        <w:t>⚠️ 注意：</w:t>
      </w:r>
      <w:r>
        <w:rPr>
          <w:color w:val="333333"/>
        </w:rPr>
        <w:t>如果测试按钮显示「尚未绑定该渠道」→ 第5步没绑好，检查 open_id 是否正确。</w:t>
      </w:r>
    </w:p>
    <w:p>
      <w:pPr>
        <w:spacing w:before="0" w:after="0"/>
      </w:pPr>
      <w:r>
        <w:rPr>
          <w:b/>
          <w:color w:val="CC6600"/>
        </w:rPr>
        <w:t>⚠️ 注意：</w:t>
      </w:r>
      <w:r>
        <w:rPr>
          <w:color w:val="333333"/>
        </w:rPr>
        <w:t>如果 API 成功但收不到消息 → 检查第2步的应用权限和发布状态，以及可用范围是否包含你。</w:t>
      </w:r>
    </w:p>
    <w:p>
      <w:pPr>
        <w:spacing w:before="0" w:after="0"/>
      </w:pPr>
    </w:p>
    <w:p>
      <w:pPr>
        <w:spacing w:before="0" w:after="0"/>
      </w:pPr>
      <w:r>
        <w:rPr>
          <w:b/>
        </w:rPr>
        <w:t>测试消息效果示例：</w:t>
      </w:r>
    </w:p>
    <w:p>
      <w:pPr>
        <w:spacing w:before="0" w:after="0"/>
        <w:ind w:left="1134"/>
      </w:pPr>
      <w:r>
        <w:rPr>
          <w:sz w:val="22"/>
        </w:rPr>
        <w:t>ERP 通知助手 发送了一条消息：</w:t>
      </w:r>
    </w:p>
    <w:p>
      <w:pPr>
        <w:spacing w:before="0" w:after="0"/>
        <w:ind w:left="1134"/>
      </w:pPr>
      <w:r>
        <w:rPr>
          <w:b/>
          <w:color w:val="007ACC"/>
          <w:sz w:val="22"/>
        </w:rPr>
        <w:t>【测试消息】</w:t>
      </w:r>
    </w:p>
    <w:p>
      <w:pPr>
        <w:spacing w:before="0" w:after="0"/>
        <w:ind w:left="1134"/>
      </w:pPr>
      <w:r>
        <w:rPr>
          <w:sz w:val="22"/>
        </w:rPr>
        <w:t>这是一条来自 ERP 系统的测试通知，如果您收到此消息，说明飞书通知通道配置成功！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7ACC"/>
          <w:sz w:val="32"/>
        </w:rPr>
        <w:t>八、常见问题排查</w:t>
      </w:r>
    </w:p>
    <w:p>
      <w:pPr>
        <w:spacing w:before="0" w:after="0"/>
      </w:pPr>
      <w:r>
        <w:rPr>
          <w:b/>
          <w:color w:val="007ACC"/>
        </w:rPr>
        <w:t>Q1: 创建应用时提示「企业未认证」</w:t>
      </w:r>
    </w:p>
    <w:p>
      <w:pPr>
        <w:spacing w:before="0" w:after="0"/>
      </w:pPr>
      <w:r>
        <w:rPr>
          <w:color w:val="555555"/>
        </w:rPr>
        <w:t>飞书企业自建应用要求企业已通过飞书认证。请先完成企业认证：飞书管理后台 → 企业管理 → 企业认证。认证通常需要 1-3 个工作日。</w:t>
      </w:r>
    </w:p>
    <w:p>
      <w:pPr>
        <w:spacing w:before="0" w:after="40"/>
      </w:pPr>
    </w:p>
    <w:p>
      <w:pPr>
        <w:spacing w:before="0" w:after="0"/>
      </w:pPr>
      <w:r>
        <w:rPr>
          <w:b/>
          <w:color w:val="007ACC"/>
        </w:rPr>
        <w:t>Q2: 保存渠道时提示「凭证验证失败」</w:t>
      </w:r>
    </w:p>
    <w:p>
      <w:pPr>
        <w:spacing w:before="0" w:after="0"/>
      </w:pPr>
      <w:r>
        <w:rPr>
          <w:color w:val="555555"/>
        </w:rPr>
        <w:t>检查 App ID 和 App Secret 是否复制完整。注意：App ID 以 cli_ 开头，不要包含多余空格。可以回到飞书开放平台重新查看/复制。</w:t>
      </w:r>
    </w:p>
    <w:p>
      <w:pPr>
        <w:spacing w:before="0" w:after="40"/>
      </w:pPr>
    </w:p>
    <w:p>
      <w:pPr>
        <w:spacing w:before="0" w:after="0"/>
      </w:pPr>
      <w:r>
        <w:rPr>
          <w:b/>
          <w:color w:val="007ACC"/>
        </w:rPr>
        <w:t>Q3: API 返回权限不足错误（错误码：10003）</w:t>
      </w:r>
    </w:p>
    <w:p>
      <w:pPr>
        <w:spacing w:before="0" w:after="0"/>
      </w:pPr>
      <w:r>
        <w:rPr>
          <w:color w:val="555555"/>
        </w:rPr>
        <w:t>第2步添加的权限（im:message, contact:user.base:readonly）尚未发布生效。回到「版本管理与发布」创建新版本并发布。只有发布后的权限才能被 API 调用使用。</w:t>
      </w:r>
    </w:p>
    <w:p>
      <w:pPr>
        <w:spacing w:before="0" w:after="40"/>
      </w:pPr>
    </w:p>
    <w:p>
      <w:pPr>
        <w:spacing w:before="0" w:after="0"/>
      </w:pPr>
      <w:r>
        <w:rPr>
          <w:b/>
          <w:color w:val="007ACC"/>
        </w:rPr>
        <w:t>Q4: 消息发送成功（HTTP 200）但收不到</w:t>
      </w:r>
    </w:p>
    <w:p>
      <w:pPr>
        <w:spacing w:before="0" w:after="0"/>
      </w:pPr>
      <w:r>
        <w:rPr>
          <w:color w:val="555555"/>
        </w:rPr>
        <w:t>原因1：应用的可用范围不包含你 → 检查版本发布时的可用范围设置，确保你本人包含在内。原因2：应用未上线/未发布 → 确认已在飞书开放平台发布最新版本。原因3：open_id 填错 → 检查用户绑定中的平台账号标识。</w:t>
      </w:r>
    </w:p>
    <w:p>
      <w:pPr>
        <w:spacing w:before="0" w:after="40"/>
      </w:pPr>
    </w:p>
    <w:p>
      <w:pPr>
        <w:spacing w:before="0" w:after="0"/>
      </w:pPr>
      <w:r>
        <w:rPr>
          <w:b/>
          <w:color w:val="007ACC"/>
        </w:rPr>
        <w:t>Q5: 页面测试显示「尚未绑定」</w:t>
      </w:r>
    </w:p>
    <w:p>
      <w:pPr>
        <w:spacing w:before="0" w:after="0"/>
      </w:pPr>
      <w:r>
        <w:rPr>
          <w:color w:val="555555"/>
        </w:rPr>
        <w:t>第5步未绑定或 open_id 不对。检查绑定中的「平台账号标识」是否等于你在飞书的正确 open_id。</w:t>
      </w:r>
    </w:p>
    <w:p>
      <w:pPr>
        <w:spacing w:before="0" w:after="40"/>
      </w:pPr>
    </w:p>
    <w:p>
      <w:pPr>
        <w:spacing w:before="0" w:after="0"/>
      </w:pPr>
      <w:r>
        <w:rPr>
          <w:b/>
          <w:color w:val="007ACC"/>
        </w:rPr>
        <w:t>Q6: 之前能收到现在收不到</w:t>
      </w:r>
    </w:p>
    <w:p>
      <w:pPr>
        <w:spacing w:before="0" w:after="0"/>
      </w:pPr>
      <w:r>
        <w:rPr>
          <w:color w:val="555555"/>
        </w:rPr>
        <w:t>可能原因：App Secret 被重置了 → 回开放平台重新查看，在 ERP 系统中更新。或者应用被管理员停用 → 检查应用状态。应用权限变更后未重新发布 → 重新发布版本。</w:t>
      </w:r>
    </w:p>
    <w:p>
      <w:pPr>
        <w:spacing w:before="0" w:after="40"/>
      </w:pPr>
    </w:p>
    <w:p>
      <w:pPr>
        <w:spacing w:before="0" w:after="0"/>
      </w:pPr>
      <w:r>
        <w:rPr>
          <w:b/>
          <w:color w:val="007ACC"/>
        </w:rPr>
        <w:t>Q7: 如何找到正确的 open_id？</w:t>
      </w:r>
    </w:p>
    <w:p>
      <w:pPr>
        <w:spacing w:before="0" w:after="0"/>
      </w:pPr>
      <w:r>
        <w:rPr>
          <w:color w:val="555555"/>
        </w:rPr>
        <w:t>方法一：将绑定了飞书的手机号发给系统管理员/助手，通过 API 查询。方法二：联系飞书管理员在管理后台中查找。方法三：如果已通过飞书开放平台配置了回调 URL，登录时系统可自动获取。</w:t>
      </w:r>
    </w:p>
    <w:p>
      <w:pPr>
        <w:spacing w:before="0" w:after="40"/>
      </w:pPr>
    </w:p>
    <w:p>
      <w:pPr>
        <w:spacing w:before="0" w:after="0"/>
      </w:pPr>
      <w:r>
        <w:rPr>
          <w:b/>
          <w:color w:val="007ACC"/>
        </w:rPr>
        <w:t>Q8: 发布版本后提示审核需要时间？</w:t>
      </w:r>
    </w:p>
    <w:p>
      <w:pPr>
        <w:spacing w:before="0" w:after="0"/>
      </w:pPr>
      <w:r>
        <w:rPr>
          <w:color w:val="555555"/>
        </w:rPr>
        <w:t>企业自建应用通常是自动审核，即时通过。如果提示需要人工审核，请联系飞书管理员在管理后台审批。</w:t>
      </w:r>
    </w:p>
    <w:p>
      <w:pPr>
        <w:spacing w:before="0" w:after="4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7ACC"/>
          <w:sz w:val="32"/>
        </w:rPr>
        <w:t>九、附录 — 信息汇总表</w:t>
      </w:r>
    </w:p>
    <w:p>
      <w:pPr>
        <w:spacing w:before="0" w:after="0"/>
      </w:pPr>
      <w:r>
        <w:t>把下面这张表填好发给我，我就能一次性帮你完成所有配置：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007ACC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946"/>
            <w:shd w:fill="007ACC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信息项</w:t>
            </w:r>
          </w:p>
        </w:tc>
        <w:tc>
          <w:tcPr>
            <w:tcW w:type="dxa" w:w="2946"/>
            <w:shd w:fill="007ACC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你的值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飞书 App ID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__________</w:t>
            </w:r>
          </w:p>
        </w:tc>
      </w:tr>
      <w:tr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飞书 App Secret</w:t>
            </w:r>
          </w:p>
        </w:tc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__________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权限是否已配置并发布（是/否）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__________</w:t>
            </w:r>
          </w:p>
        </w:tc>
      </w:tr>
      <w:tr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你的手机号（用于查询 open_id）</w:t>
            </w:r>
          </w:p>
        </w:tc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__________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你的 open_id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__________</w:t>
            </w:r>
          </w:p>
        </w:tc>
      </w:tr>
      <w:tr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渠道是否已在系统添加（是/否）</w:t>
            </w:r>
          </w:p>
        </w:tc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__________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用户绑定是否完成（是/否）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__________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b/>
        </w:rPr>
        <w:t>各步骤耗时参考：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007ACC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步骤</w:t>
            </w:r>
          </w:p>
        </w:tc>
        <w:tc>
          <w:tcPr>
            <w:tcW w:type="dxa" w:w="2946"/>
            <w:shd w:fill="007ACC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操作内容</w:t>
            </w:r>
          </w:p>
        </w:tc>
        <w:tc>
          <w:tcPr>
            <w:tcW w:type="dxa" w:w="2946"/>
            <w:shd w:fill="007ACC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预计耗时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第1步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创建飞书应用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5 分钟</w:t>
            </w:r>
          </w:p>
        </w:tc>
      </w:tr>
      <w:tr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第2步</w:t>
            </w:r>
          </w:p>
        </w:tc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配置权限并发布</w:t>
            </w:r>
          </w:p>
        </w:tc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5 分钟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第3步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获取 open_id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1 分钟</w:t>
            </w:r>
          </w:p>
        </w:tc>
      </w:tr>
      <w:tr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第4步</w:t>
            </w:r>
          </w:p>
        </w:tc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在 ERP 添加渠道</w:t>
            </w:r>
          </w:p>
        </w:tc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2 分钟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第5步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绑定用户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1 分钟</w:t>
            </w:r>
          </w:p>
        </w:tc>
      </w:tr>
      <w:tr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测试</w:t>
            </w:r>
          </w:p>
        </w:tc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验证测试</w:t>
            </w:r>
          </w:p>
        </w:tc>
        <w:tc>
          <w:tcPr>
            <w:tcW w:type="dxa" w:w="2946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1 分钟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合计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sz w:val="20"/>
              </w:rPr>
              <w:t>约 15 分钟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b/>
        </w:rPr>
        <w:t>已配置的 Feishu 应用信息（参考）：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007ACC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419"/>
            <w:shd w:fill="007ACC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值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sz w:val="20"/>
              </w:rPr>
              <w:t>App ID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sz w:val="20"/>
              </w:rPr>
              <w:t>cli_a96123a118b8dcde</w:t>
            </w:r>
          </w:p>
        </w:tc>
      </w:tr>
      <w:tr>
        <w:tc>
          <w:tcPr>
            <w:tcW w:type="dxa" w:w="4419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应用名称</w:t>
            </w:r>
          </w:p>
        </w:tc>
        <w:tc>
          <w:tcPr>
            <w:tcW w:type="dxa" w:w="4419"/>
            <w:shd w:fill="F0F0F0"/>
          </w:tcPr>
          <w:p>
            <w:pPr>
              <w:jc w:val="center"/>
            </w:pPr>
            <w:r/>
            <w:r>
              <w:rPr>
                <w:sz w:val="20"/>
              </w:rPr>
              <w:t>ERP 通知助手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/>
            <w:r>
              <w:rPr>
                <w:sz w:val="20"/>
              </w:rPr>
              <w:t>应用状态</w:t>
            </w:r>
          </w:p>
        </w:tc>
        <w:tc>
          <w:tcPr>
            <w:tcW w:type="dxa" w:w="4419"/>
          </w:tcPr>
          <w:p>
            <w:pPr>
              <w:jc w:val="center"/>
            </w:pPr>
            <w:r/>
            <w:r>
              <w:rPr>
                <w:sz w:val="20"/>
              </w:rPr>
              <w:t>已上线（测试通过）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b/>
        </w:rPr>
        <w:t>核心配置要点速查：</w:t>
      </w:r>
    </w:p>
    <w:p>
      <w:pPr>
        <w:pStyle w:val="ListBullet"/>
      </w:pPr>
      <w:r>
        <w:t>App ID / App Secret → 开放平台获取 → 填入 ERP 通知渠道</w:t>
      </w:r>
    </w:p>
    <w:p>
      <w:pPr>
        <w:pStyle w:val="ListBullet"/>
      </w:pPr>
      <w:r>
        <w:t>权限：im:message + im:resource + contact:user.base:readonly → 必须发布版本</w:t>
      </w:r>
    </w:p>
    <w:p>
      <w:pPr>
        <w:pStyle w:val="ListBullet"/>
      </w:pPr>
      <w:r>
        <w:t>open_id → 通过手机号查询或 App 内查看 → 填入用户绑定</w:t>
      </w:r>
    </w:p>
    <w:p>
      <w:pPr>
        <w:pStyle w:val="ListBullet"/>
      </w:pPr>
      <w:r>
        <w:t>可用范围必须包含接收人 → 否则消息发出但收不到</w:t>
      </w:r>
    </w:p>
    <w:p>
      <w:pPr>
        <w:pStyle w:val="ListBullet"/>
      </w:pPr>
      <w:r>
        <w:t>App Secret 只能查看一次 → 务必立即保存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